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Number: PILOT-INV-001</w:t>
      </w:r>
    </w:p>
    <w:p>
      <w:r>
        <w:t>Reference: PILOT-CONTRACT-001</w:t>
      </w:r>
    </w:p>
    <w:p>
      <w:r>
        <w:t>Billed quantity: 100 hours</w:t>
      </w:r>
    </w:p>
    <w:p>
      <w:r>
        <w:t>Rate: USD 150 per hour</w:t>
      </w:r>
    </w:p>
    <w:p>
      <w:r>
        <w:t>Invoice amount: USD 15,000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